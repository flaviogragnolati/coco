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header1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p14">
  <w:body>
    <w:sectPr w:rsidR="00FC693F" w:rsidRPr="0006063C" w:rsidSect="00034616">
      <w:headerReference w:type="default" ns2:id="rId10"/>
      <w:footerReference w:type="default" ns2:id="rId11"/>
      <w:pgSz w:w="11906" w:h="16838"/>
      <w:pgMar w:top="1701" w:right="1020" w:bottom="1644" w:left="1020" w:header="0" w:footer="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Aptos">
    <w:altName w:val="Arial"/>
    <w:family w:val="swiss"/>
    <w:pitch w:val="variable"/>
  </w:font>
  <w:font w:name="Aptos Mono">
    <w:altName w:val="Consolas"/>
    <w:family w:val="modern"/>
    <w:pitch w:val="variable"/>
  </w:font>
  <w:font w:name="Cambria Math">
    <w:altName w:val="Cambria Math"/>
    <w:family w:val="roman"/>
    <w:pitch w:val="variable"/>
  </w:font>
</w:fonts>
</file>

<file path=word/footer1.xml><?xml version="1.0" encoding="utf-8"?>
<w:ftr xmlns:ns1="http://schemas.openxmlformats.org/markup-compatibility/2006" xmlns:w="http://schemas.openxmlformats.org/wordprocessingml/2006/main" ns1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left="-1020" w:right="-1020"/>
      <w:jc w:val="center"/>
    </w:pPr>
    <w:r>
      <w:drawing>
        <wp:inline xmlns:a="http://schemas.openxmlformats.org/drawingml/2006/main" xmlns:pic="http://schemas.openxmlformats.org/drawingml/2006/picture">
          <wp:extent cx="7560000" cy="9731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-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9731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 w:cs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ptos" w:hAnsi="Aptos" w:cs="Aptos"/>
      <w:b/>
      <w:bCs/>
      <w:color w:val="27367E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 w:cs="Aptos"/>
      <w:b/>
      <w:bCs/>
      <w:color w:val="27367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 w:cs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" w:hAnsi="Aptos" w:cs="Aptos"/>
      <w:b/>
      <w:color w:val="27367E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ptos" w:hAnsi="Aptos" w:cs="Aptos"/>
      <w:i/>
      <w:iCs/>
      <w:color w:val="6B728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contextualSpacing/>
    </w:pPr>
    <w:rPr>
      <w:rFonts w:ascii="Aptos" w:hAnsi="Aptos" w:cs="Aptos"/>
      <w:color w:val="1F2937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contextualSpacing/>
    </w:pPr>
    <w:rPr>
      <w:rFonts w:ascii="Aptos" w:hAnsi="Aptos" w:cs="Aptos"/>
      <w:color w:val="1F2937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 Mono" w:hAnsi="Aptos Mono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ptos Mono" w:hAnsi="Aptos Mono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tLabel">
    <w:name w:val="Part Label"/>
    <w:pPr>
      <w:keepNext/>
      <w:spacing w:after="80"/>
    </w:pPr>
    <w:rPr>
      <w:rFonts w:ascii="Aptos" w:hAnsi="Aptos" w:cs="Aptos"/>
      <w:b/>
      <w:color w:val="69BC9B"/>
      <w:sz w:val="17"/>
    </w:rPr>
  </w:style>
  <w:style w:type="paragraph" w:customStyle="1" w:styleId="SectionTitle">
    <w:name w:val="Section Title"/>
    <w:pPr>
      <w:keepNext/>
      <w:spacing w:after="80"/>
    </w:pPr>
    <w:rPr>
      <w:rFonts w:ascii="Aptos" w:hAnsi="Aptos" w:cs="Aptos"/>
      <w:b/>
      <w:color w:val="27367E"/>
      <w:sz w:val="42"/>
    </w:rPr>
  </w:style>
  <w:style w:type="paragraph" w:customStyle="1" w:styleId="SmallText">
    <w:name w:val="Small Text"/>
    <w:pPr>
      <w:spacing w:after="80"/>
    </w:pPr>
    <w:rPr>
      <w:rFonts w:ascii="Aptos" w:hAnsi="Aptos" w:cs="Aptos"/>
      <w:b w:val="0"/>
      <w:color w:val="6B7280"/>
      <w:sz w:val="15"/>
    </w:rPr>
  </w:style>
  <w:style w:type="paragraph" w:customStyle="1" w:styleId="Lead">
    <w:name w:val="Lead"/>
    <w:pPr>
      <w:spacing w:after="80"/>
    </w:pPr>
    <w:rPr>
      <w:rFonts w:ascii="Aptos" w:hAnsi="Aptos" w:cs="Aptos"/>
      <w:b w:val="0"/>
      <w:color w:val="1F2937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word/_rels/footer1.xml.rels><?xml version='1.0' encoding='utf-8'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- Sistema de Gestión Integral</dc:title>
  <dc:subject>Centralización operativa, trazabilidad y reporting</dc:subject>
  <dc:creator>Ingeniería Quasar SRL</dc:creator>
  <cp:keywords>Propuesta comercial; Quasar; Software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